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03366"/>
          <w:sz w:val="48"/>
        </w:rPr>
        <w:t>PAWS SAFE: Definición Proyecto APT</w:t>
      </w:r>
    </w:p>
    <w:p>
      <w:pPr>
        <w:spacing w:after="360"/>
        <w:jc w:val="center"/>
      </w:pPr>
      <w:r>
        <w:rPr>
          <w:rFonts w:ascii="Calibri" w:hAnsi="Calibri"/>
          <w:i/>
          <w:color w:val="4682B4"/>
          <w:sz w:val="24"/>
        </w:rPr>
        <w:t>Informe de Definición e Integración de Competencias Profesionales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Borders>
              <w:left w:val="single" w:sz="24" w:space="0" w:color="003366"/>
              <w:top w:val="none"/>
              <w:right w:val="none"/>
              <w:bottom w:val="none"/>
            </w:tcBorders>
          </w:tcPr>
          <w:p>
            <w:pPr>
              <w:spacing w:after="0" w:line="288" w:lineRule="auto"/>
            </w:pPr>
            <w:r>
              <w:rPr>
                <w:b/>
                <w:color w:val="003366"/>
                <w:sz w:val="22"/>
              </w:rPr>
              <w:t>DATOS DEL ESTUDIANTE Y PROYECTO</w:t>
              <w:br/>
            </w:r>
            <w:r>
              <w:rPr>
                <w:b/>
                <w:color w:val="003366"/>
              </w:rPr>
              <w:t xml:space="preserve">Estudiante: </w:t>
            </w:r>
            <w:r>
              <w:rPr>
                <w:color w:val="333333"/>
              </w:rPr>
              <w:t>David Nicolás Barnachea Valdés</w:t>
              <w:br/>
            </w:r>
            <w:r>
              <w:rPr>
                <w:b/>
                <w:color w:val="003366"/>
              </w:rPr>
              <w:t xml:space="preserve">Carrera: </w:t>
            </w:r>
            <w:r>
              <w:rPr>
                <w:color w:val="333333"/>
              </w:rPr>
              <w:t>Ingeniería Informática</w:t>
              <w:br/>
            </w:r>
            <w:r>
              <w:rPr>
                <w:b/>
                <w:color w:val="003366"/>
              </w:rPr>
              <w:t xml:space="preserve">Enfoque Especializado: </w:t>
            </w:r>
            <w:r>
              <w:rPr>
                <w:color w:val="333333"/>
              </w:rPr>
              <w:t>Creación de Páginas Web y Programación (Frontend / Backend)</w:t>
              <w:br/>
            </w:r>
            <w:r>
              <w:rPr>
                <w:b/>
                <w:color w:val="003366"/>
              </w:rPr>
              <w:t xml:space="preserve">Asignatura: </w:t>
            </w:r>
            <w:r>
              <w:rPr>
                <w:color w:val="333333"/>
              </w:rPr>
              <w:t>PTY4614 - Capstone (Taller de Proyectos APT)</w:t>
              <w:br/>
            </w:r>
            <w:r>
              <w:rPr>
                <w:b/>
                <w:color w:val="003366"/>
              </w:rPr>
              <w:t xml:space="preserve">Proyecto: </w:t>
            </w:r>
            <w:r>
              <w:rPr>
                <w:color w:val="333333"/>
              </w:rPr>
              <w:t>PAWS SAFE - Plataforma Web Comunitaria para Dueños de Mascotas</w:t>
              <w:br/>
            </w:r>
          </w:p>
        </w:tc>
      </w:tr>
    </w:tbl>
    <w:p/>
    <w:p>
      <w:pPr>
        <w:keepNext/>
        <w:spacing w:before="320" w:after="120"/>
        <w:pBdr>
          <w:bottom w:val="single" w:sz="12" w:space="4" w:color="003366"/>
        </w:pBdr>
      </w:pPr>
      <w:r>
        <w:rPr>
          <w:rFonts w:ascii="Calibri" w:hAnsi="Calibri"/>
          <w:b/>
          <w:color w:val="003366"/>
          <w:sz w:val="32"/>
        </w:rPr>
        <w:t>Abstract</w:t>
      </w:r>
    </w:p>
    <w:p>
      <w:pPr>
        <w:spacing w:after="160"/>
      </w:pPr>
      <w:r>
        <w:rPr>
          <w:i/>
        </w:rPr>
        <w:t>This project focuses on the design, web development, and technical implementation of a comprehensive digital platform called PAWS, tailored for pet owners. From a web engineering perspective, the project integrates a responsive web application that connects four main core modules: an interactive collaborative map for safety alerts, a circular economy marketplace, a pet-matching system for socialization, and a secure user identity verification protocol. The initiative addresses real-world community needs through robust frontend and backend architectures, application of modern web technologies, scalable database design, and agile software development practices.</w:t>
      </w:r>
    </w:p>
    <w:p>
      <w:pPr>
        <w:keepNext/>
        <w:spacing w:before="320" w:after="120"/>
        <w:pBdr>
          <w:bottom w:val="single" w:sz="12" w:space="4" w:color="003366"/>
        </w:pBdr>
      </w:pPr>
      <w:r>
        <w:rPr>
          <w:rFonts w:ascii="Calibri" w:hAnsi="Calibri"/>
          <w:b/>
          <w:color w:val="003366"/>
          <w:sz w:val="32"/>
        </w:rPr>
        <w:t>Resumen (Abstract en español)</w:t>
      </w:r>
    </w:p>
    <w:p>
      <w:pPr>
        <w:spacing w:after="240"/>
      </w:pPr>
      <w:r>
        <w:t>Este proyecto se centra en el diseño, desarrollo web e implementación técnica de una plataforma digital integral denominada PAWS, diseñada para dueños de mascotas. Desde una perspectiva de ingeniería web, el proyecto integra una aplicación web adaptativa (responsive) que conecta cuatro módulos principales: un mapa interactivo colaborativo para alertas de seguridad, un marketplace de economía circular, un sistema de "match" entre mascotas para fomentar la socialización, y un protocolo seguro de verificación de identidad de usuarios. La iniciativa aborda necesidades reales de la comunidad mediante arquitecturas sólidas de frontend y backend, la aplicación de tecnologías web modernas, modelado de bases de datos escalables y prácticas ágiles de desarrollo de software.</w:t>
      </w:r>
    </w:p>
    <w:p>
      <w:pPr>
        <w:keepNext/>
        <w:spacing w:before="320" w:after="120"/>
        <w:pBdr>
          <w:bottom w:val="single" w:sz="12" w:space="4" w:color="003366"/>
        </w:pBdr>
      </w:pPr>
      <w:r>
        <w:rPr>
          <w:rFonts w:ascii="Calibri" w:hAnsi="Calibri"/>
          <w:b/>
          <w:color w:val="003366"/>
          <w:sz w:val="32"/>
        </w:rPr>
        <w:t>1. Descripción del Proyecto APT</w:t>
      </w:r>
    </w:p>
    <w:p>
      <w:r>
        <w:t>El proyecto consiste en el diseño, desarrollo e implementación de la plataforma web PAWS, una aplicación web orientada a crear un entorno seguro e interactivo para dueños de mascotas. La solución tecnológica centraliza cuatro funcionalidades principales:</w:t>
      </w:r>
    </w:p>
    <w:p>
      <w:pPr>
        <w:pStyle w:val="ListBullet"/>
      </w:pPr>
      <w:r>
        <w:rPr>
          <w:b/>
        </w:rPr>
        <w:t xml:space="preserve">Mapa interactivo colaborativo: </w:t>
      </w:r>
      <w:r>
        <w:t>Visualización geográfica de alertas de seguridad y reportes comunitarios en tiempo real.</w:t>
      </w:r>
    </w:p>
    <w:p>
      <w:pPr>
        <w:pStyle w:val="ListBullet"/>
      </w:pPr>
      <w:r>
        <w:rPr>
          <w:b/>
        </w:rPr>
        <w:t xml:space="preserve">Marketplace de economía circular: </w:t>
      </w:r>
      <w:r>
        <w:t>Portal web para el intercambio, compra y venta de productos o servicios para mascotas.</w:t>
      </w:r>
    </w:p>
    <w:p>
      <w:pPr>
        <w:pStyle w:val="ListBullet"/>
      </w:pPr>
      <w:r>
        <w:rPr>
          <w:b/>
        </w:rPr>
        <w:t xml:space="preserve">Sistema de "match" para mascotas: </w:t>
      </w:r>
      <w:r>
        <w:t>Módulo interactivo de socialización y conexión entre dueños de mascotas cercanas.</w:t>
      </w:r>
    </w:p>
    <w:p>
      <w:pPr>
        <w:pStyle w:val="ListBullet"/>
      </w:pPr>
      <w:r>
        <w:rPr>
          <w:b/>
        </w:rPr>
        <w:t xml:space="preserve">Módulo de autenticación y verificación de identidad: </w:t>
      </w:r>
      <w:r>
        <w:t>Protocolo seguro para validar perfiles de usuario e interacciones en la plataforma.</w:t>
      </w:r>
    </w:p>
    <w:p>
      <w:pPr>
        <w:keepNext/>
        <w:spacing w:before="240" w:after="80"/>
      </w:pPr>
      <w:r>
        <w:rPr>
          <w:rFonts w:ascii="Calibri" w:hAnsi="Calibri"/>
          <w:b/>
          <w:color w:val="4682B4"/>
          <w:sz w:val="26"/>
        </w:rPr>
        <w:t>Relevancia para el campo laboral</w:t>
      </w:r>
    </w:p>
    <w:p>
      <w:r>
        <w:t>En el contexto actual del desarrollo de software, la creación de aplicaciones web escalables, seguras e interactivas es una exigencia crítica del mercado laboral informático. Este proyecto me permite asumir el rol de Desarrollador Web Full Stack y Programador Principal, aplicando patrones de diseño web, integración de servicios web (APIs RESTful), manipulación eficiente del DOM, gestión de estados en el frontend y estructuración lógica en el backend para resolver un problema social tangible.</w:t>
      </w:r>
    </w:p>
    <w:p>
      <w:pPr>
        <w:keepNext/>
        <w:spacing w:before="320" w:after="120"/>
        <w:pBdr>
          <w:bottom w:val="single" w:sz="12" w:space="4" w:color="003366"/>
        </w:pBdr>
      </w:pPr>
      <w:r>
        <w:rPr>
          <w:rFonts w:ascii="Calibri" w:hAnsi="Calibri"/>
          <w:b/>
          <w:color w:val="003366"/>
          <w:sz w:val="32"/>
        </w:rPr>
        <w:t>2. Relación del Proyecto APT con las Competencias del Perfil de Egreso</w:t>
      </w:r>
    </w:p>
    <w:p>
      <w:r>
        <w:t>El proyecto PAWS se alinea de manera directa con las competencias de mi perfil de egreso en Ingeniería Informática, con un énfasis especial en la programación e ingeniería web:</w:t>
      </w:r>
    </w:p>
    <w:p>
      <w:pPr>
        <w:pStyle w:val="ListBullet"/>
      </w:pPr>
      <w:r>
        <w:rPr>
          <w:b/>
        </w:rPr>
        <w:t xml:space="preserve">Desarrollar una solución de software: </w:t>
      </w:r>
      <w:r>
        <w:t>Construiré y programaré la plataforma web integrando componentes de interfaz de usuario (Frontend), lógica de negocio e integración de APIs web (Backend), sistematizando el ciclo de desarrollo mediante pruebas y control de versiones.</w:t>
      </w:r>
    </w:p>
    <w:p>
      <w:pPr>
        <w:pStyle w:val="ListBullet"/>
      </w:pPr>
      <w:r>
        <w:rPr>
          <w:b/>
        </w:rPr>
        <w:t xml:space="preserve">Construir modelos de datos: </w:t>
      </w:r>
      <w:r>
        <w:t>Diseñaré e implementaré un modelo de base de datos relacional/no relacional escalable para gestionar perfiles de usuarios, publicaciones del marketplace, geolocalización del mapa y registros de autenticación de forma consistente.</w:t>
      </w:r>
    </w:p>
    <w:p>
      <w:pPr>
        <w:pStyle w:val="ListBullet"/>
      </w:pPr>
      <w:r>
        <w:rPr>
          <w:b/>
        </w:rPr>
        <w:t xml:space="preserve">Gestionar proyectos informáticos: </w:t>
      </w:r>
      <w:r>
        <w:t>Planificaré las etapas del desarrollo web técnico, estableciendo prioridades de codificación, integración continua y resolución de requerimientos técnicos del sistema.</w:t>
      </w:r>
    </w:p>
    <w:p>
      <w:pPr>
        <w:pStyle w:val="ListBullet"/>
      </w:pPr>
      <w:r>
        <w:rPr>
          <w:b/>
        </w:rPr>
        <w:t xml:space="preserve">Realizar pruebas de certificación: </w:t>
      </w:r>
      <w:r>
        <w:t>Aplicaré pruebas unitarias y de integración sobre la interfaz web y endpoints de servicio para garantizar la seguridad, usabilidad y rendimiento del sitio web de acuerdo con los estándares de la industria.</w:t>
      </w:r>
    </w:p>
    <w:p>
      <w:pPr>
        <w:keepNext/>
        <w:spacing w:before="320" w:after="120"/>
        <w:pBdr>
          <w:bottom w:val="single" w:sz="12" w:space="4" w:color="003366"/>
        </w:pBdr>
      </w:pPr>
      <w:r>
        <w:rPr>
          <w:rFonts w:ascii="Calibri" w:hAnsi="Calibri"/>
          <w:b/>
          <w:color w:val="003366"/>
          <w:sz w:val="32"/>
        </w:rPr>
        <w:t>3. Relación del Proyecto con mis Intereses Profesionales</w:t>
      </w:r>
    </w:p>
    <w:p>
      <w:r>
        <w:t>Este proyecto refleja mis metas profesionales de especializarme en la creación de páginas web, desarrollo Frontend/Backend e ingeniería de software. Me apasiona el diseño de interfaces de usuario atractivas, funcionales y accesibles, así como la construcción de arquitecturas web robustas en el servidor. Desarrollar la plataforma web PAWS me permite aplicar frameworks modernos de desarrollo web, consumir APIs de mapas interactivas y diseñar flujos de usuario fluidos, preparándome para desempeñarme con éxito como desarrollador Full Stack en el mercado laboral.</w:t>
      </w:r>
    </w:p>
    <w:p>
      <w:pPr>
        <w:keepNext/>
        <w:spacing w:before="320" w:after="120"/>
        <w:pBdr>
          <w:bottom w:val="single" w:sz="12" w:space="4" w:color="003366"/>
        </w:pBdr>
      </w:pPr>
      <w:r>
        <w:rPr>
          <w:rFonts w:ascii="Calibri" w:hAnsi="Calibri"/>
          <w:b/>
          <w:color w:val="003366"/>
          <w:sz w:val="32"/>
        </w:rPr>
        <w:t>4. Argumento de Factibilidad</w:t>
      </w:r>
    </w:p>
    <w:p>
      <w:r>
        <w:t>El proyecto es completamente factible de ser ejecutado dentro del marco temporal y académico de la asignatura. Se ha delimitado el alcance mediante un Producto Mínimo Viable (MVP) centrado en las interfaces web clave y sus respectivas funciones de programación lógica (autenticación básica, renderizado del mapa base y flujo de la aplicación).</w:t>
      </w:r>
    </w:p>
    <w:p>
      <w:pPr>
        <w:keepNext/>
        <w:spacing w:before="240" w:after="80"/>
      </w:pPr>
      <w:r>
        <w:rPr>
          <w:rFonts w:ascii="Calibri" w:hAnsi="Calibri"/>
          <w:b/>
          <w:color w:val="4682B4"/>
          <w:sz w:val="26"/>
        </w:rPr>
        <w:t>Manejo de dificultades y riesgos</w:t>
      </w:r>
    </w:p>
    <w:p>
      <w:r>
        <w:t>Los principales desafíos técnicos corresponden a la integración de la API del mapa interactivo y la optimización de la respuesta en la carga web. Estos riesgos se abordarán utilizando componentes modulares, documentación técnica de APIs estándar y un desarrollo iterativo enfocado en prototipos web funcionales desde las primeras etapas.</w:t>
      </w:r>
    </w:p>
    <w:p>
      <w:pPr>
        <w:keepNext/>
        <w:spacing w:before="320" w:after="120"/>
        <w:pBdr>
          <w:bottom w:val="single" w:sz="12" w:space="4" w:color="003366"/>
        </w:pBdr>
      </w:pPr>
      <w:r>
        <w:rPr>
          <w:rFonts w:ascii="Calibri" w:hAnsi="Calibri"/>
          <w:b/>
          <w:color w:val="003366"/>
          <w:sz w:val="32"/>
        </w:rPr>
        <w:t>5. Objetivos</w:t>
      </w:r>
    </w:p>
    <w:p>
      <w:pPr>
        <w:keepNext/>
        <w:spacing w:before="240" w:after="80"/>
      </w:pPr>
      <w:r>
        <w:rPr>
          <w:rFonts w:ascii="Calibri" w:hAnsi="Calibri"/>
          <w:b/>
          <w:color w:val="4682B4"/>
          <w:sz w:val="26"/>
        </w:rPr>
        <w:t>Objetivo General</w:t>
      </w:r>
    </w:p>
    <w:p>
      <w:r>
        <w:t>Diseñar y programar una aplicación web funcional y segura para la comunidad de dueños de mascotas PAWS, integrando módulos de geolocalización, interacción social, marketplace y validación de usuarios mediante tecnologías web modernas.</w:t>
      </w:r>
    </w:p>
    <w:p>
      <w:pPr>
        <w:keepNext/>
        <w:spacing w:before="240" w:after="80"/>
      </w:pPr>
      <w:r>
        <w:rPr>
          <w:rFonts w:ascii="Calibri" w:hAnsi="Calibri"/>
          <w:b/>
          <w:color w:val="4682B4"/>
          <w:sz w:val="26"/>
        </w:rPr>
        <w:t>Objetivos Específicos</w:t>
      </w:r>
    </w:p>
    <w:p>
      <w:pPr>
        <w:pStyle w:val="ListBullet"/>
      </w:pPr>
      <w:r>
        <w:t>Diseñar la arquitectura de la aplicación web y la estructura de la base de datos para soportar los requerimientos de la plataforma.</w:t>
      </w:r>
    </w:p>
    <w:p>
      <w:pPr>
        <w:pStyle w:val="ListBullet"/>
      </w:pPr>
      <w:r>
        <w:t>Programar las interfaces web (Frontend) garantizando un diseño adaptativo (responsive), accesible y orientado a la experiencia de usuario.</w:t>
      </w:r>
    </w:p>
    <w:p>
      <w:pPr>
        <w:pStyle w:val="ListBullet"/>
      </w:pPr>
      <w:r>
        <w:t>Desarrollar la lógica de servidor (Backend) y consumir APIs web externas para el funcionamiento del mapa colaborativo y el sistema de verificación de seguridad.</w:t>
      </w:r>
    </w:p>
    <w:p>
      <w:pPr>
        <w:pStyle w:val="ListBullet"/>
      </w:pPr>
      <w:r>
        <w:t>Ejecutar pruebas de software sobre la plataforma web para validar el rendimiento, la seguridad y la correcta integración de todos los componentes del MVP.</w:t>
      </w:r>
    </w:p>
    <w:p>
      <w:pPr>
        <w:keepNext/>
        <w:spacing w:before="320" w:after="120"/>
        <w:pBdr>
          <w:bottom w:val="single" w:sz="12" w:space="4" w:color="003366"/>
        </w:pBdr>
      </w:pPr>
      <w:r>
        <w:rPr>
          <w:rFonts w:ascii="Calibri" w:hAnsi="Calibri"/>
          <w:b/>
          <w:color w:val="003366"/>
          <w:sz w:val="32"/>
        </w:rPr>
        <w:t>6. Propuesta Metodológica de Trabajo</w:t>
      </w:r>
    </w:p>
    <w:p>
      <w:r>
        <w:t>Para alcanzar los objetivos dentro del plazo establecido, se utilizará el marco de trabajo SCRUM adaptado a un enfoque de desarrollo ágil de software web. Se organizará el proyecto en Sprints iterativos de trabajo enfocado en componentes web:</w:t>
      </w:r>
    </w:p>
    <w:p>
      <w:pPr>
        <w:pStyle w:val="ListBullet"/>
      </w:pPr>
      <w:r>
        <w:rPr>
          <w:b/>
        </w:rPr>
        <w:t xml:space="preserve">Fases iterativas: </w:t>
      </w:r>
      <w:r>
        <w:t>Cada Sprint entregará un incremento web funcional probatorio (desde maquetación hasta endpoints consumibles).</w:t>
      </w:r>
    </w:p>
    <w:p>
      <w:pPr>
        <w:pStyle w:val="ListBullet"/>
      </w:pPr>
      <w:r>
        <w:rPr>
          <w:b/>
        </w:rPr>
        <w:t xml:space="preserve">Control y seguimiento: </w:t>
      </w:r>
      <w:r>
        <w:t>Se utilizarán herramientas de gestión de código (Git/GitHub) y tableros Kanban (Jira/Trello) para mantener la trazabilidad de la programación, control de versiones y corrección de bugs, garantizando que los módulos web respondan a las especificaciones técnicas definidas.</w:t>
      </w:r>
    </w:p>
    <w:p>
      <w:pPr>
        <w:keepNext/>
        <w:spacing w:before="320" w:after="120"/>
        <w:pBdr>
          <w:bottom w:val="single" w:sz="12" w:space="4" w:color="003366"/>
        </w:pBdr>
      </w:pPr>
      <w:r>
        <w:rPr>
          <w:rFonts w:ascii="Calibri" w:hAnsi="Calibri"/>
          <w:b/>
          <w:color w:val="003366"/>
          <w:sz w:val="32"/>
        </w:rPr>
        <w:t>7. Plan de Trabajo</w:t>
      </w:r>
    </w:p>
    <w:tbl>
      <w:tblPr>
        <w:tblW w:type="auto" w:w="0"/>
        <w:jc w:val="center"/>
        <w:tblLayout w:type="fixed"/>
        <w:tblLook w:firstColumn="1" w:firstRow="1" w:lastColumn="0" w:lastRow="0" w:noHBand="0" w:noVBand="1" w:val="04A0"/>
      </w:tblPr>
      <w:tblGrid>
        <w:gridCol w:w="4680"/>
        <w:gridCol w:w="4680"/>
      </w:tblGrid>
      <w:tr>
        <w:tc>
          <w:tcPr>
            <w:tcW w:type="dxa" w:w="2592"/>
            <w:shd w:fill="003366"/>
            <w:tcMar>
              <w:top w:w="120" w:type="dxa"/>
              <w:bottom w:w="120" w:type="dxa"/>
              <w:left w:w="150" w:type="dxa"/>
              <w:right w:w="150" w:type="dxa"/>
            </w:tcMar>
          </w:tcPr>
          <w:p>
            <w:pPr>
              <w:jc w:val="left"/>
            </w:pPr>
            <w:r>
              <w:rPr>
                <w:b/>
                <w:color w:val="FFFFFF"/>
              </w:rPr>
              <w:t>Fase / Sprint</w:t>
            </w:r>
          </w:p>
        </w:tc>
        <w:tc>
          <w:tcPr>
            <w:tcW w:type="dxa" w:w="6768"/>
            <w:shd w:fill="003366"/>
            <w:tcMar>
              <w:top w:w="120" w:type="dxa"/>
              <w:bottom w:w="120" w:type="dxa"/>
              <w:left w:w="150" w:type="dxa"/>
              <w:right w:w="150" w:type="dxa"/>
            </w:tcMar>
          </w:tcPr>
          <w:p>
            <w:pPr>
              <w:jc w:val="left"/>
            </w:pPr>
            <w:r>
              <w:rPr>
                <w:b/>
                <w:color w:val="FFFFFF"/>
              </w:rPr>
              <w:t>Descripción y Entregables Clave</w:t>
            </w:r>
          </w:p>
        </w:tc>
      </w:tr>
      <w:tr>
        <w:tc>
          <w:tcPr>
            <w:tcW w:type="dxa" w:w="2592"/>
            <w:shd w:fill="F4F6F9"/>
            <w:tcMar>
              <w:top w:w="100" w:type="dxa"/>
              <w:bottom w:w="100" w:type="dxa"/>
              <w:left w:w="150" w:type="dxa"/>
              <w:right w:w="150" w:type="dxa"/>
            </w:tcMar>
            <w:tcBorders>
              <w:bottom w:val="single" w:sz="4" w:space="0" w:color="D3D3D3"/>
              <w:top w:val="single" w:sz="4" w:space="0" w:color="D3D3D3"/>
            </w:tcBorders>
          </w:tcPr>
          <w:p>
            <w:r>
              <w:t>Sprint 1</w:t>
            </w:r>
          </w:p>
        </w:tc>
        <w:tc>
          <w:tcPr>
            <w:tcW w:type="dxa" w:w="6768"/>
            <w:shd w:fill="F4F6F9"/>
            <w:tcMar>
              <w:top w:w="100" w:type="dxa"/>
              <w:bottom w:w="100" w:type="dxa"/>
              <w:left w:w="150" w:type="dxa"/>
              <w:right w:w="150" w:type="dxa"/>
            </w:tcMar>
            <w:tcBorders>
              <w:bottom w:val="single" w:sz="4" w:space="0" w:color="D3D3D3"/>
              <w:top w:val="single" w:sz="4" w:space="0" w:color="D3D3D3"/>
            </w:tcBorders>
          </w:tcPr>
          <w:p>
            <w:r>
              <w:t>Levantar requerimientos técnicos, diseñar diagramas de arquitectura web, prototipos UI/UX y el modelo de datos de la base de datos.</w:t>
            </w:r>
          </w:p>
        </w:tc>
      </w:tr>
      <w:tr>
        <w:tc>
          <w:tcPr>
            <w:tcW w:type="dxa" w:w="2592"/>
            <w:shd w:fill="FFFFFF"/>
            <w:tcMar>
              <w:top w:w="100" w:type="dxa"/>
              <w:bottom w:w="100" w:type="dxa"/>
              <w:left w:w="150" w:type="dxa"/>
              <w:right w:w="150" w:type="dxa"/>
            </w:tcMar>
            <w:tcBorders>
              <w:bottom w:val="single" w:sz="4" w:space="0" w:color="D3D3D3"/>
              <w:top w:val="single" w:sz="4" w:space="0" w:color="D3D3D3"/>
            </w:tcBorders>
          </w:tcPr>
          <w:p>
            <w:r>
              <w:t>Sprint 2</w:t>
            </w:r>
          </w:p>
        </w:tc>
        <w:tc>
          <w:tcPr>
            <w:tcW w:type="dxa" w:w="6768"/>
            <w:shd w:fill="FFFFFF"/>
            <w:tcMar>
              <w:top w:w="100" w:type="dxa"/>
              <w:bottom w:w="100" w:type="dxa"/>
              <w:left w:w="150" w:type="dxa"/>
              <w:right w:w="150" w:type="dxa"/>
            </w:tcMar>
            <w:tcBorders>
              <w:bottom w:val="single" w:sz="4" w:space="0" w:color="D3D3D3"/>
              <w:top w:val="single" w:sz="4" w:space="0" w:color="D3D3D3"/>
            </w:tcBorders>
          </w:tcPr>
          <w:p>
            <w:r>
              <w:t>Programar el backend de autenticación de usuarios, seguridad y el frontend de la estructura base del sitio web.</w:t>
            </w:r>
          </w:p>
        </w:tc>
      </w:tr>
      <w:tr>
        <w:tc>
          <w:tcPr>
            <w:tcW w:type="dxa" w:w="2592"/>
            <w:shd w:fill="F4F6F9"/>
            <w:tcMar>
              <w:top w:w="100" w:type="dxa"/>
              <w:bottom w:w="100" w:type="dxa"/>
              <w:left w:w="150" w:type="dxa"/>
              <w:right w:w="150" w:type="dxa"/>
            </w:tcMar>
            <w:tcBorders>
              <w:bottom w:val="single" w:sz="4" w:space="0" w:color="D3D3D3"/>
              <w:top w:val="single" w:sz="4" w:space="0" w:color="D3D3D3"/>
            </w:tcBorders>
          </w:tcPr>
          <w:p>
            <w:r>
              <w:t>Sprint 3</w:t>
            </w:r>
          </w:p>
        </w:tc>
        <w:tc>
          <w:tcPr>
            <w:tcW w:type="dxa" w:w="6768"/>
            <w:shd w:fill="F4F6F9"/>
            <w:tcMar>
              <w:top w:w="100" w:type="dxa"/>
              <w:bottom w:w="100" w:type="dxa"/>
              <w:left w:w="150" w:type="dxa"/>
              <w:right w:w="150" w:type="dxa"/>
            </w:tcMar>
            <w:tcBorders>
              <w:bottom w:val="single" w:sz="4" w:space="0" w:color="D3D3D3"/>
              <w:top w:val="single" w:sz="4" w:space="0" w:color="D3D3D3"/>
            </w:tcBorders>
          </w:tcPr>
          <w:p>
            <w:r>
              <w:t>Implementación y consumo de APIs para el mapa interactivo colaborativo y programación de la interfaz del marketplace/match.</w:t>
            </w:r>
          </w:p>
        </w:tc>
      </w:tr>
      <w:tr>
        <w:tc>
          <w:tcPr>
            <w:tcW w:type="dxa" w:w="2592"/>
            <w:shd w:fill="FFFFFF"/>
            <w:tcMar>
              <w:top w:w="100" w:type="dxa"/>
              <w:bottom w:w="100" w:type="dxa"/>
              <w:left w:w="150" w:type="dxa"/>
              <w:right w:w="150" w:type="dxa"/>
            </w:tcMar>
            <w:tcBorders>
              <w:bottom w:val="single" w:sz="4" w:space="0" w:color="D3D3D3"/>
              <w:top w:val="single" w:sz="4" w:space="0" w:color="D3D3D3"/>
            </w:tcBorders>
          </w:tcPr>
          <w:p>
            <w:r>
              <w:t>Sprint 4</w:t>
            </w:r>
          </w:p>
        </w:tc>
        <w:tc>
          <w:tcPr>
            <w:tcW w:type="dxa" w:w="6768"/>
            <w:shd w:fill="FFFFFF"/>
            <w:tcMar>
              <w:top w:w="100" w:type="dxa"/>
              <w:bottom w:w="100" w:type="dxa"/>
              <w:left w:w="150" w:type="dxa"/>
              <w:right w:w="150" w:type="dxa"/>
            </w:tcMar>
            <w:tcBorders>
              <w:bottom w:val="single" w:sz="4" w:space="0" w:color="D3D3D3"/>
              <w:top w:val="single" w:sz="4" w:space="0" w:color="D3D3D3"/>
            </w:tcBorders>
          </w:tcPr>
          <w:p>
            <w:r>
              <w:t>Ejecución de pruebas integrales web (funcionales y de rendimiento), depuración de código, despliegue (deployment) y entrega del MVP.</w:t>
            </w:r>
          </w:p>
        </w:tc>
      </w:tr>
    </w:tbl>
    <w:p/>
    <w:p>
      <w:r>
        <w:rPr>
          <w:b/>
        </w:rPr>
        <w:t xml:space="preserve">Recursos: </w:t>
      </w:r>
      <w:r>
        <w:t>Entornos de desarrollo de código (IDE), control de versiones Git, frameworks web (HTML/CSS/JS, React/Vue/Node.js), servicios de alojamiento en la nube (Cloud/Hosting) y gestores de bases de datos.</w:t>
      </w:r>
    </w:p>
    <w:p>
      <w:r>
        <w:rPr>
          <w:b/>
        </w:rPr>
        <w:t xml:space="preserve">Facilitadores: </w:t>
      </w:r>
      <w:r>
        <w:t>Conocimiento sólido en lenguajes de programación web, estructuración de bases de datos, patrones de arquitectura de software y metodologías ágiles.</w:t>
      </w:r>
    </w:p>
    <w:p>
      <w:r>
        <w:rPr>
          <w:b/>
        </w:rPr>
        <w:t xml:space="preserve">Obstaculizadores: </w:t>
      </w:r>
      <w:r>
        <w:t>Incompatibilidad en la integración de componentes o retrasos en el despliegue del servidor. Se mitigarán mediante pruebas tempranas de integración (Continuous Integration) y modularización estricta del código.</w:t>
      </w:r>
    </w:p>
    <w:p>
      <w:pPr>
        <w:keepNext/>
        <w:spacing w:before="320" w:after="120"/>
        <w:pBdr>
          <w:bottom w:val="single" w:sz="12" w:space="4" w:color="003366"/>
        </w:pBdr>
      </w:pPr>
      <w:r>
        <w:rPr>
          <w:rFonts w:ascii="Calibri" w:hAnsi="Calibri"/>
          <w:b/>
          <w:color w:val="003366"/>
          <w:sz w:val="32"/>
        </w:rPr>
        <w:t>8. Propuesta de Evidencias</w:t>
      </w:r>
    </w:p>
    <w:p>
      <w:r>
        <w:t>Para evidenciar el cumplimiento del proyecto y el logro de las competencias de egreso se presentarán:</w:t>
      </w:r>
    </w:p>
    <w:p>
      <w:pPr>
        <w:pStyle w:val="ListBullet"/>
      </w:pPr>
      <w:r>
        <w:rPr>
          <w:b/>
        </w:rPr>
        <w:t xml:space="preserve">Documentación Técnica y Modelado de Datos: </w:t>
      </w:r>
      <w:r>
        <w:t>Diagramas de arquitectura del sistema web, diagramas de entidad-relación (ER) de la base de datos y especificación de endpoints de la API REST.</w:t>
      </w:r>
    </w:p>
    <w:p>
      <w:pPr>
        <w:pStyle w:val="ListBullet"/>
      </w:pPr>
      <w:r>
        <w:rPr>
          <w:b/>
        </w:rPr>
        <w:t xml:space="preserve">Repositorio de Código Fuente: </w:t>
      </w:r>
      <w:r>
        <w:t>Repositorio en GitHub con historial de commits que demuestre la programación progresiva de la interfaz web (Frontend) y lógica de servidor (Backend).</w:t>
      </w:r>
    </w:p>
    <w:p>
      <w:pPr>
        <w:pStyle w:val="ListBullet"/>
      </w:pPr>
      <w:r>
        <w:rPr>
          <w:b/>
        </w:rPr>
        <w:t xml:space="preserve">Aplicación Web Funcional (MVP Desplegado): </w:t>
      </w:r>
      <w:r>
        <w:t>Demostración interactiva de la plataforma web PAWS operando en un entorno de pruebas, evidenciando el funcionamiento correcto del mapa interactivo, la seguridad de inicio de sesión y la navegación fluida.</w:t>
      </w:r>
    </w:p>
    <w:p>
      <w:pPr>
        <w:keepNext/>
        <w:spacing w:before="320" w:after="120"/>
        <w:pBdr>
          <w:bottom w:val="single" w:sz="12" w:space="4" w:color="003366"/>
        </w:pBdr>
      </w:pPr>
      <w:r>
        <w:rPr>
          <w:rFonts w:ascii="Calibri" w:hAnsi="Calibri"/>
          <w:b/>
          <w:color w:val="003366"/>
          <w:sz w:val="32"/>
        </w:rPr>
        <w:t>Individual Conclusions</w:t>
      </w:r>
    </w:p>
    <w:p>
      <w:pPr>
        <w:spacing w:after="200"/>
      </w:pPr>
      <w:r>
        <w:rPr>
          <w:i/>
        </w:rPr>
        <w:t>The conceptualization and technical planning of the PAWS project have reinforced the essential role of software engineering and web programming in solving real-world problems. From a web development perspective, structuring a modular architecture that integrates interactive maps, user authentication, and data-driven marketplaces demonstrates how frontend and backend technologies can combine to create a safe, user-friendly digital environment. Implementing Scrum ensures that code development remains adaptable, allowing for continuous integration and timely delivery of a fully functional Minimum Viable Product (MVP) within the academic schedule.</w:t>
      </w:r>
    </w:p>
    <w:p>
      <w:pPr>
        <w:keepNext/>
        <w:spacing w:before="320" w:after="120"/>
        <w:pBdr>
          <w:bottom w:val="single" w:sz="12" w:space="4" w:color="003366"/>
        </w:pBdr>
      </w:pPr>
      <w:r>
        <w:rPr>
          <w:rFonts w:ascii="Calibri" w:hAnsi="Calibri"/>
          <w:b/>
          <w:color w:val="003366"/>
          <w:sz w:val="32"/>
        </w:rPr>
        <w:t>Reflection</w:t>
      </w:r>
    </w:p>
    <w:p>
      <w:pPr>
        <w:spacing w:after="200"/>
      </w:pPr>
      <w:r>
        <w:rPr>
          <w:i/>
        </w:rPr>
        <w:t>Reflecting on this phase, applying my technical background in Information Technology Engineering to a complete web application project has validated my passion for web creation and programming. Designing PAWS required balancing intuitive interface design (UI/UX) with backend logic and scalable database modeling. Anticipating technical challenges, such as third-party API integration and cross-browser responsiveness, emphasized the importance of writing clean, maintainable code and following rigorous testing practices. This experience solidifies my academic growth and directly prepares me for my professional goal of becoming an accomplished Full Stack Web Developer.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